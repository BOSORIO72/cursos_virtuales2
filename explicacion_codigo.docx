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1A5676"/>
        </w:rPr>
        <w:t>SISTEMA DE CURSOS VIRTUALES</w:t>
      </w:r>
    </w:p>
    <w:p>
      <w:pPr>
        <w:pStyle w:val="Heading2"/>
      </w:pPr>
      <w:r>
        <w:rPr>
          <w:color w:val="1A5676"/>
        </w:rPr>
        <w:t>Guia completa del codigo: de principio a fin</w:t>
      </w:r>
    </w:p>
    <w:p/>
    <w:p>
      <w:r>
        <w:t>Una explicacion facil de entender con ejemplos practicos</w:t>
      </w:r>
    </w:p>
    <w:p/>
    <w:p>
      <w:r>
        <w:rPr>
          <w:color w:val="666666"/>
          <w:sz w:val="20"/>
        </w:rPr>
        <w:t>Hecho con Laravel 12 | PHP 8.2 | SQLite | Tailwind CSS</w:t>
      </w:r>
    </w:p>
    <w:p>
      <w:r>
        <w:br w:type="page"/>
      </w:r>
    </w:p>
    <w:p>
      <w:pPr>
        <w:pStyle w:val="Heading1"/>
      </w:pPr>
      <w:r>
        <w:rPr>
          <w:color w:val="1A5676"/>
        </w:rPr>
        <w:t>1. Que hace esta aplicacion?</w:t>
      </w:r>
    </w:p>
    <w:p>
      <w:r>
        <w:t>Este proyecto es un panel de administracion para gestionar cursos virtuales. Piensa en el como el sistema que usa una academia online para:</w:t>
      </w:r>
    </w:p>
    <w:p>
      <w:pPr>
        <w:pStyle w:val="ListBullet"/>
      </w:pPr>
      <w:r>
        <w:t>Crear y administrar cursos (con precio gratuito o de pago)</w:t>
      </w:r>
    </w:p>
    <w:p>
      <w:pPr>
        <w:pStyle w:val="ListBullet"/>
      </w:pPr>
      <w:r>
        <w:t>Registrar estudiantes</w:t>
      </w:r>
    </w:p>
    <w:p>
      <w:pPr>
        <w:pStyle w:val="ListBullet"/>
      </w:pPr>
      <w:r>
        <w:t>Inscribir estudiantes en cursos (respetando los cupos disponibles)</w:t>
      </w:r>
    </w:p>
    <w:p>
      <w:pPr>
        <w:pStyle w:val="ListBullet"/>
      </w:pPr>
      <w:r>
        <w:t>Organizar el contenido de cada curso en modulos (algunos gratuitos, otros premium)</w:t>
      </w:r>
    </w:p>
    <w:p>
      <w:pPr>
        <w:pStyle w:val="ListBullet"/>
      </w:pPr>
      <w:r>
        <w:t>Gestionar solicitudes de acceso a cursos de pago</w:t>
      </w:r>
    </w:p>
    <w:p>
      <w:pPr>
        <w:pStyle w:val="ListBullet"/>
      </w:pPr>
      <w:r>
        <w:t>Tener diferentes tipos de usuarios: administrador, editor e invitado</w:t>
      </w:r>
    </w:p>
    <w:p/>
    <w:p>
      <w:r>
        <w:t>Todo el sistema esta en espanol y construido con Laravel 12, el framework de PHP mas popular.</w:t>
      </w:r>
    </w:p>
    <w:p/>
    <w:p>
      <w:r>
        <w:rPr>
          <w:b/>
          <w:color w:val="007070"/>
          <w:sz w:val="22"/>
        </w:rPr>
        <w:t>&gt;&gt; EJEMPLO: Flujo completo del sistema</w:t>
      </w:r>
    </w:p>
    <w:p>
      <w:pPr>
        <w:spacing w:after="80"/>
        <w:ind w:left="432"/>
      </w:pPr>
      <w:r>
        <w:rPr>
          <w:rFonts w:ascii="Consolas" w:hAnsi="Consolas"/>
          <w:color w:val="2D2D2D"/>
          <w:sz w:val="18"/>
        </w:rPr>
        <w:t>1. Un profesor crea un curso con 30 cupos y precio S/50</w:t>
        <w:br/>
        <w:t>2. Agrega 5 modulos: 2 gratuitos y 3 premium</w:t>
        <w:br/>
        <w:t>3. Un estudiante se inscribe al curso</w:t>
        <w:br/>
        <w:t>4. El estudiante ve los 2 modulos gratuitos</w:t>
        <w:br/>
        <w:t>5. Para ver los premium, solicita acceso</w:t>
        <w:br/>
        <w:t>6. El administrador aprueba la solicitud</w:t>
        <w:br/>
        <w:t>7. El estudiante ve todos los modulos</w:t>
      </w:r>
    </w:p>
    <w:p>
      <w:r>
        <w:t>=&gt; Ciclo de vida completo de un estudiante en el sistema.</w:t>
      </w:r>
    </w:p>
    <w:p>
      <w:r>
        <w:br w:type="page"/>
      </w:r>
    </w:p>
    <w:p>
      <w:pPr>
        <w:pStyle w:val="Heading1"/>
      </w:pPr>
      <w:r>
        <w:rPr>
          <w:color w:val="1A5676"/>
        </w:rPr>
        <w:t>2. Tecnologias utilizadas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Para que se usa?</w:t>
            </w:r>
          </w:p>
        </w:tc>
      </w:tr>
      <w:tr>
        <w:tc>
          <w:tcPr>
            <w:tcW w:type="dxa" w:w="4320"/>
          </w:tcPr>
          <w:p>
            <w:r>
              <w:t>Laravel 12</w:t>
            </w:r>
          </w:p>
        </w:tc>
        <w:tc>
          <w:tcPr>
            <w:tcW w:type="dxa" w:w="4320"/>
          </w:tcPr>
          <w:p>
            <w:r>
              <w:t>Maneja rutas, controladores, BD, autenticacion</w:t>
            </w:r>
          </w:p>
        </w:tc>
      </w:tr>
      <w:tr>
        <w:tc>
          <w:tcPr>
            <w:tcW w:type="dxa" w:w="4320"/>
          </w:tcPr>
          <w:p>
            <w:r>
              <w:t>PHP 8.2</w:t>
            </w:r>
          </w:p>
        </w:tc>
        <w:tc>
          <w:tcPr>
            <w:tcW w:type="dxa" w:w="4320"/>
          </w:tcPr>
          <w:p>
            <w:r>
              <w:t>Lenguaje de programacion principal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Base de datos en un solo archivo</w:t>
            </w:r>
          </w:p>
        </w:tc>
      </w:tr>
      <w:tr>
        <w:tc>
          <w:tcPr>
            <w:tcW w:type="dxa" w:w="4320"/>
          </w:tcPr>
          <w:p>
            <w:r>
              <w:t>Blade</w:t>
            </w:r>
          </w:p>
        </w:tc>
        <w:tc>
          <w:tcPr>
            <w:tcW w:type="dxa" w:w="4320"/>
          </w:tcPr>
          <w:p>
            <w:r>
              <w:t>Sistema de plantillas HTML de Laravel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Framework CSS para dar estilo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Compila CSS y JavaScript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